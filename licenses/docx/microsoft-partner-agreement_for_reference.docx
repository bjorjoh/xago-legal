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Partner Agreement</w:t>
      </w:r>
    </w:p>
    <w:p>
      <w:pPr>
        <w:pStyle w:val="Heading2"/>
      </w:pPr>
      <w:r>
        <w:t>Core Terms</w:t>
      </w:r>
    </w:p>
    <w:p>
      <w:r>
        <w:t>These Core Terms, together with any Program-Specific Terms referenced in or otherwise incorporated into the Enrollment accepted by Microsoft and Company, constitute the "Agreement" that will govern how the parties work together in the context of a specific Program. "Microsoft" means the entity identified in the Agreement; "Company" means the entity designated in an Enrollment. Capitalized terms used but not defined in these Core Terms have the meanings given in the Channel Terms.</w:t>
      </w:r>
    </w:p>
    <w:p>
      <w:pPr>
        <w:pStyle w:val="Heading3"/>
      </w:pPr>
      <w:r>
        <w:t>Definitions</w:t>
      </w:r>
    </w:p>
    <w:p>
      <w:r/>
      <w:r>
        <w:rPr>
          <w:b/>
        </w:rPr>
        <w:t>"Affiliate"</w:t>
      </w:r>
      <w:r>
        <w:t xml:space="preserve"> means an entity that owns, is owned by, or is under common ownership with an entity. Ownership means control of more than 50% of the equity interests of, or the right to direct the management of, an entity for so long as such control exists. For clarity, the term "Microsoft Affiliate" refers to an Affiliate of Microsoft; the term "Company Affiliate" refers to an Affiliate of Company.</w:t>
      </w:r>
    </w:p>
    <w:p>
      <w:r/>
      <w:r>
        <w:rPr>
          <w:b/>
        </w:rPr>
        <w:t>"Confidential Information"</w:t>
      </w:r>
      <w:r>
        <w:t xml:space="preserve"> means a party's non-public information, know-how, or trade secrets that (a) the party designates as being confidential; or (b) given the nature of the disclosure or circumstances surrounding the disclosure, reasonably should be treated as confidential by the receiving party. Confidential Information does not include information that: (1) the receiving party already knew without an obligation to maintain the information as confidential; (2) the receiving party received from a third party without breach of an obligation of confidentiality owed to the other party; (3) the receiving party independently developed; or (4) becomes publicly known through no wrongful act of the receiving party.</w:t>
      </w:r>
    </w:p>
    <w:p>
      <w:r/>
      <w:r>
        <w:rPr>
          <w:b/>
        </w:rPr>
        <w:t>"Data Protection Laws"</w:t>
      </w:r>
      <w:r>
        <w:t xml:space="preserve"> means any and all Laws applicable to Company or Microsoft, relating to data security, protection, privacy, or the Processing of Personal Data, including (where applicable) Regulation (EU) 2016/679 (GDPR), and any implementing, derivative or related legislation, rule, regulation, and regulatory guidance, as amended, extended, repealed and replaced, or re-enacted.</w:t>
      </w:r>
    </w:p>
    <w:p>
      <w:r/>
      <w:r>
        <w:rPr>
          <w:b/>
        </w:rPr>
        <w:t>"Effective Date"</w:t>
      </w:r>
      <w:r>
        <w:t xml:space="preserve"> means, except as otherwise set forth in the Agreement, the date of acceptance of the Agreement by the parties.</w:t>
      </w:r>
    </w:p>
    <w:p>
      <w:r/>
      <w:r>
        <w:rPr>
          <w:b/>
        </w:rPr>
        <w:t>"Enrollment"</w:t>
      </w:r>
      <w:r>
        <w:t xml:space="preserve"> means a form, document, or online enrollment process through which Microsoft and Company accept and enter into the Agreement for purposes of a Program.</w:t>
      </w:r>
    </w:p>
    <w:p>
      <w:r/>
      <w:r>
        <w:rPr>
          <w:b/>
        </w:rPr>
        <w:t>"Excluded License"</w:t>
      </w:r>
      <w:r>
        <w:t xml:space="preserve"> means any license that includes the following requirement as a condition of use, modification, or distribution of any material subject to that license: such software, or anything combined or distributed with such material, is required to be: (a) disclosed or distributed in source code form; (b) licensed for the purpose of making derivative works; or (c) redistributable at no charge.</w:t>
      </w:r>
    </w:p>
    <w:p>
      <w:r/>
      <w:r>
        <w:rPr>
          <w:b/>
        </w:rPr>
        <w:t>"Force Majeure Event"</w:t>
      </w:r>
      <w:r>
        <w:t xml:space="preserve"> refers to any event that (a) arises after the effective date of the Agreement, (b) is not caused by and is beyond the reasonable control of the affected party, (c) could not have been prevented and cannot be overcome through reasonable efforts of the affected party, and (d) materially affects the affected party's performance under this Agreement. Force Majeure Events may include fire, explosion, power blackout, earthquake, flood, severe storms, strike, embargo, labor disputes, acts of civil or military authority, war, terrorism (including cyber terrorism), acts of God, acts or omissions of Internet traffic carriers, actions or omissions of regulatory or governmental bodies.</w:t>
      </w:r>
    </w:p>
    <w:p>
      <w:r/>
      <w:r>
        <w:rPr>
          <w:b/>
        </w:rPr>
        <w:t>"Laws"</w:t>
      </w:r>
      <w:r>
        <w:t xml:space="preserve"> means any and all applicable international, national, and local laws (including regulations and binding judicial law) as amended, extended, repealed and replaced, or reenacted.</w:t>
      </w:r>
    </w:p>
    <w:p>
      <w:r/>
      <w:r>
        <w:rPr>
          <w:b/>
        </w:rPr>
        <w:t>"Partner Portal"</w:t>
      </w:r>
      <w:r>
        <w:t xml:space="preserve"> means, regarding a given Program, the website(s) through which Microsoft may provide Company access to tools, documents, and communications related to that Program.</w:t>
      </w:r>
    </w:p>
    <w:p>
      <w:r/>
      <w:r>
        <w:rPr>
          <w:b/>
        </w:rPr>
        <w:t>"Personal Data"</w:t>
      </w:r>
      <w:r>
        <w:t xml:space="preserve"> means any information relating to an identified or identifiable natural person ("Data Subject"). An identifiable natural person is one who can be identified, directly or indirectly, in particular by referencing an identifier such as a name, an identification number, location data, an online identifier, or to one or more factors specific to the physical, physiological, genetic, mental, economic, cultural, or social identity of that natural person.</w:t>
      </w:r>
    </w:p>
    <w:p>
      <w:r/>
      <w:r>
        <w:rPr>
          <w:b/>
        </w:rPr>
        <w:t>"Processing"</w:t>
      </w:r>
      <w:r>
        <w:t xml:space="preserve"> means any operation or set of operations that is performed on Personal Data, whether or not by automated means, such as collection, recording, organization, structuring, storage, adaptation or alteration, retrieval, consultation, use, disclosure by transmission, dissemination, or otherwise making available, alignment or combination, restriction, erasure, or destruction.</w:t>
      </w:r>
    </w:p>
    <w:p>
      <w:r/>
      <w:r>
        <w:rPr>
          <w:b/>
        </w:rPr>
        <w:t>"Products"</w:t>
      </w:r>
      <w:r>
        <w:t xml:space="preserve"> means online services, tools, software, hardware, or professional support or consulting services as defined in the Agreement.</w:t>
      </w:r>
    </w:p>
    <w:p>
      <w:r/>
      <w:r>
        <w:rPr>
          <w:b/>
        </w:rPr>
        <w:t>"Program"</w:t>
      </w:r>
      <w:r>
        <w:t xml:space="preserve"> means an engagement between Microsoft and Company under which either party may make available to the other certain rights or benefits related to using, interoperating with, integrating, sublicensing, distributing, re-selling, promoting, or marketing Microsoft's or Company's Products.</w:t>
      </w:r>
    </w:p>
    <w:p>
      <w:r/>
      <w:r>
        <w:rPr>
          <w:b/>
        </w:rPr>
        <w:t>"Representatives"</w:t>
      </w:r>
      <w:r>
        <w:t xml:space="preserve"> means the employees, agents, contractors, advisors and consultants (each acting in such respective capacity) of a party or its Affiliate.</w:t>
      </w:r>
    </w:p>
    <w:p>
      <w:pPr>
        <w:pStyle w:val="Heading3"/>
      </w:pPr>
      <w:r>
        <w:t>General</w:t>
      </w:r>
    </w:p>
    <w:p>
      <w:pPr>
        <w:pStyle w:val="ListNumber"/>
      </w:pPr>
      <w:r/>
      <w:r>
        <w:rPr>
          <w:b/>
        </w:rPr>
        <w:t>Notice of Changes.</w:t>
      </w:r>
      <w:r>
        <w:t xml:space="preserve"> Microsoft reserves the right to unilaterally modify these Core Terms from time to time. Microsoft will provide Company no less than one-hundred and eighty (180) days' prior notice before such changes become effective; after such time such changes to these Core Terms will become effective without further action by the parties. Any modification of these Core Terms per this provision will have prospective effect only.</w:t>
      </w:r>
    </w:p>
    <w:p>
      <w:pPr>
        <w:pStyle w:val="ListNumber"/>
      </w:pPr>
      <w:r/>
      <w:r>
        <w:rPr>
          <w:b/>
        </w:rPr>
        <w:t>Relationship of the Parties.</w:t>
      </w:r>
      <w:r/>
    </w:p>
    <w:p>
      <w:r>
        <w:t xml:space="preserve">   a. </w:t>
      </w:r>
      <w:r>
        <w:rPr>
          <w:b/>
        </w:rPr>
        <w:t>Non-Exclusive relationship.</w:t>
      </w:r>
      <w:r>
        <w:t xml:space="preserve"> The parties are working together on a non-exclusive basis. Engagements between the parties will not be interpreted to limit either party's right to obtain, promote, or distribute products or services from other sources, and will not restrict either party's freedom to set prices for its products or services.</w:t>
      </w:r>
    </w:p>
    <w:p>
      <w:r>
        <w:t xml:space="preserve">   b. </w:t>
      </w:r>
      <w:r>
        <w:rPr>
          <w:b/>
        </w:rPr>
        <w:t>Right to independent development.</w:t>
      </w:r>
      <w:r>
        <w:t xml:space="preserve"> Neither party is restricted from independently developing or acquiring new products or services, improving existing products or services, or marketing any new, improved, or existing products or services.</w:t>
      </w:r>
    </w:p>
    <w:p>
      <w:r>
        <w:t xml:space="preserve">   c. </w:t>
      </w:r>
      <w:r>
        <w:rPr>
          <w:b/>
        </w:rPr>
        <w:t>Independent contractors.</w:t>
      </w:r>
      <w:r>
        <w:t xml:space="preserve"> Any use of the term "partner" is for reference purposes only. The parties are independent contractors and do not intend to create an employer-employee relationship, partnership, joint venture, agency relationship, or fiduciary relationship. Neither party nor any of its Representatives may make any representation, warranty, or promise on behalf of the other party.</w:t>
      </w:r>
    </w:p>
    <w:p>
      <w:r>
        <w:t xml:space="preserve">   d. </w:t>
      </w:r>
      <w:r>
        <w:rPr>
          <w:b/>
        </w:rPr>
        <w:t>Costs.</w:t>
      </w:r>
      <w:r>
        <w:t xml:space="preserve"> Each party will bear its own costs of performance under the Agreement, unless otherwise specified.</w:t>
      </w:r>
    </w:p>
    <w:p>
      <w:r>
        <w:t xml:space="preserve">   e. </w:t>
      </w:r>
      <w:r>
        <w:rPr>
          <w:b/>
        </w:rPr>
        <w:t>Publicity.</w:t>
      </w:r>
      <w:r>
        <w:t xml:space="preserve"> Except as otherwise required by Laws or as otherwise expressly authorized under the Agreement, neither party will issue any press release, publicity, or other disclosure in any form that relates to the terms of the Agreement or to a party's relationship with the other party, without the other party's prior written approval.</w:t>
      </w:r>
    </w:p>
    <w:p>
      <w:pPr>
        <w:pStyle w:val="ListNumber"/>
      </w:pPr>
      <w:r/>
      <w:r>
        <w:rPr>
          <w:b/>
        </w:rPr>
        <w:t>Microsoft AI Cloud Partner Program (MAICPP).</w:t>
      </w:r>
      <w:r>
        <w:t xml:space="preserve"> Company must maintain its status as a registered member of the Microsoft AI Cloud Partner Program and maintain an active Microsoft AI Cloud Partner Program Agreement.</w:t>
      </w:r>
    </w:p>
    <w:p>
      <w:pPr>
        <w:pStyle w:val="Heading3"/>
      </w:pPr>
      <w:r>
        <w:t>Business Integrity Principles</w:t>
      </w:r>
    </w:p>
    <w:p>
      <w:pPr>
        <w:pStyle w:val="ListNumber"/>
      </w:pPr>
      <w:r/>
      <w:r>
        <w:rPr>
          <w:b/>
        </w:rPr>
        <w:t>Compliance with Laws.</w:t>
      </w:r>
      <w:r>
        <w:t xml:space="preserve"> Each party will conduct its respective business activities under the Agreement in full compliance with all Laws, including:</w:t>
      </w:r>
    </w:p>
    <w:p>
      <w:r>
        <w:t xml:space="preserve">   a. Trade laws and export/import regulations, including U.S. Export Administration Regulations and sanctions administered by OFAC;</w:t>
      </w:r>
    </w:p>
    <w:p>
      <w:r>
        <w:t xml:space="preserve">   b. Environmental protection laws, including laws related to use, import, collection, treatment, recovery, recycling, disposal, and reuse of Products;</w:t>
      </w:r>
    </w:p>
    <w:p>
      <w:r>
        <w:t xml:space="preserve">   c. Laws governing rights to and protection of the other party's copyrights, Marks, patents, trade secrets, and other forms of intellectual property;</w:t>
      </w:r>
    </w:p>
    <w:p>
      <w:r>
        <w:t xml:space="preserve">   d. Laws governing labor practices, human rights, and health and safety;</w:t>
      </w:r>
    </w:p>
    <w:p>
      <w:r>
        <w:t xml:space="preserve">   e. Requirements to obtain and maintain any required local government approvals;</w:t>
      </w:r>
    </w:p>
    <w:p>
      <w:r>
        <w:t xml:space="preserve">   f. Requirements to timely provide information, assistance, and cooperation as necessary to comply with Laws or to register with any governmental agency or certification body.</w:t>
      </w:r>
    </w:p>
    <w:p>
      <w:pPr>
        <w:pStyle w:val="ListNumber"/>
      </w:pPr>
      <w:r/>
      <w:r>
        <w:rPr>
          <w:b/>
        </w:rPr>
        <w:t>Business Conduct.</w:t>
      </w:r>
      <w:r>
        <w:t xml:space="preserve"> Each party will:</w:t>
      </w:r>
    </w:p>
    <w:p>
      <w:r>
        <w:t xml:space="preserve">   a. Conduct its business activities with integrity;</w:t>
      </w:r>
    </w:p>
    <w:p>
      <w:r>
        <w:t xml:space="preserve">   b. Comply with anti-corruption Laws and other Laws prohibiting bribery, corruption, inaccurate books and records, inadequate internal controls, and money-laundering;</w:t>
      </w:r>
    </w:p>
    <w:p>
      <w:r>
        <w:t xml:space="preserve">   c. Ensure that none of its Representatives directly or indirectly pays or offers to pay anything of value to any candidate for political office or to any governmental official to improperly influence any act or decision;</w:t>
      </w:r>
    </w:p>
    <w:p>
      <w:r>
        <w:t xml:space="preserve">   d. Refrain from making any unauthorized representation or commitment on behalf of the other party;</w:t>
      </w:r>
    </w:p>
    <w:p>
      <w:r>
        <w:t xml:space="preserve">   e. Ensure that all communications to its customers and to the other party are complete, truthful, accurate, not misleading, and include any required disclosures;</w:t>
      </w:r>
    </w:p>
    <w:p>
      <w:r>
        <w:t xml:space="preserve">   f. Refrain from retaliating against anyone who has, in good faith, reported a possible violation of the foregoing commitments.</w:t>
      </w:r>
    </w:p>
    <w:p>
      <w:pPr>
        <w:pStyle w:val="ListNumber"/>
      </w:pPr>
      <w:r/>
      <w:r>
        <w:rPr>
          <w:b/>
        </w:rPr>
        <w:t>Business Conduct Training.</w:t>
      </w:r>
      <w:r/>
    </w:p>
    <w:p>
      <w:r>
        <w:t xml:space="preserve">   a. Microsoft will provide regular training on anti-corruption laws and business integrity principles to its relevant employees.</w:t>
      </w:r>
    </w:p>
    <w:p>
      <w:r>
        <w:t xml:space="preserve">   b. Company will provide regular training on anti-corruption laws and business integrity principles to its employees who use, resell, distribute, or market Microsoft's Products; or ensure that such employees regularly complete online anti-corruption training made available free of charge by Microsoft at https://partner.microsoft.com/en-us/training/required-training/.</w:t>
      </w:r>
    </w:p>
    <w:p>
      <w:r>
        <w:t xml:space="preserve">   c. Company will comply with the Microsoft Partner Code of Conduct located at https://assets.microsoft.com/Microsoft-Partner-Code-of-Conduct.pdf.</w:t>
      </w:r>
    </w:p>
    <w:p>
      <w:pPr>
        <w:pStyle w:val="ListNumber"/>
      </w:pPr>
      <w:r/>
      <w:r>
        <w:rPr>
          <w:b/>
        </w:rPr>
        <w:t>Monitoring and Reporting.</w:t>
      </w:r>
      <w:r>
        <w:t xml:space="preserve"> If either party has a good-faith reason to believe that the other party is in violation of anti-corruption laws in connection with business or sales activity relating to the Agreement, it will notify the other party with a general description of the nature of the concern. Company may contact Microsoft's Business Conduct Alias (BUSCOND@microsoft.com) with questions or guidance requests.</w:t>
      </w:r>
    </w:p>
    <w:p>
      <w:pPr>
        <w:pStyle w:val="ListNumber"/>
      </w:pPr>
      <w:r/>
      <w:r>
        <w:rPr>
          <w:b/>
        </w:rPr>
        <w:t>Privacy and Data Security.</w:t>
      </w:r>
      <w:r/>
    </w:p>
    <w:p>
      <w:r>
        <w:t xml:space="preserve">   a. Both Company and Microsoft are data controllers of the Personal Data that each independently Processes.</w:t>
      </w:r>
    </w:p>
    <w:p>
      <w:r>
        <w:t xml:space="preserve">   b. Company will not Process Personal Data under this Agreement for any other purpose than described in the Agreement.</w:t>
      </w:r>
    </w:p>
    <w:p>
      <w:r>
        <w:t xml:space="preserve">   c. Each party will:</w:t>
      </w:r>
    </w:p>
    <w:p>
      <w:r>
        <w:t xml:space="preserve">      - Comply with Data Protection Laws applicable to the Personal Data being Processed;</w:t>
      </w:r>
    </w:p>
    <w:p>
      <w:r>
        <w:t xml:space="preserve">      - Obtain legally valid permission or have another valid legal basis to Process Personal Data;</w:t>
      </w:r>
    </w:p>
    <w:p>
      <w:r>
        <w:t xml:space="preserve">      - Establish independent procedures for managing and responding to Data Subject rights requests;</w:t>
      </w:r>
    </w:p>
    <w:p>
      <w:r>
        <w:t xml:space="preserve">      - Take all measures required by Data Protection Laws and good industry practice relating to data security;</w:t>
      </w:r>
    </w:p>
    <w:p>
      <w:r>
        <w:t xml:space="preserve">      - Provide prominent notice of its privacy practices to Data Subjects;</w:t>
      </w:r>
    </w:p>
    <w:p>
      <w:r>
        <w:t xml:space="preserve">      - Upon termination, delete or return all copies of Personal Data except as required by applicable law;</w:t>
      </w:r>
    </w:p>
    <w:p>
      <w:r>
        <w:t xml:space="preserve">      - Refrain from transmitting unsolicited commercial communications in violation of Laws.</w:t>
      </w:r>
    </w:p>
    <w:p>
      <w:pPr>
        <w:pStyle w:val="Heading3"/>
      </w:pPr>
      <w:r>
        <w:t>Proprietary Rights</w:t>
      </w:r>
    </w:p>
    <w:p>
      <w:pPr>
        <w:pStyle w:val="ListNumber"/>
      </w:pPr>
      <w:r/>
      <w:r>
        <w:rPr>
          <w:b/>
        </w:rPr>
        <w:t>Excluded License.</w:t>
      </w:r>
      <w:r>
        <w:t xml:space="preserve"> A party's rights to any of the other's Products under the Agreement do not include any license, right, power, or authority to subject the other's Products to any of the terms of an Excluded License.</w:t>
      </w:r>
    </w:p>
    <w:p>
      <w:pPr>
        <w:pStyle w:val="ListNumber"/>
      </w:pPr>
      <w:r/>
      <w:r>
        <w:rPr>
          <w:b/>
        </w:rPr>
        <w:t>Proprietary Notices.</w:t>
      </w:r>
      <w:r>
        <w:t xml:space="preserve"> Neither party will remove any copyright, trademark, patent, or similar notices from the other party's materials without express written consent.</w:t>
      </w:r>
    </w:p>
    <w:p>
      <w:pPr>
        <w:pStyle w:val="ListNumber"/>
      </w:pPr>
      <w:r/>
      <w:r>
        <w:rPr>
          <w:b/>
        </w:rPr>
        <w:t>Use of Marks.</w:t>
      </w:r>
      <w:r>
        <w:t xml:space="preserve"> Company may use Microsoft's corporate name, Product names, and trademarks in plain text to accurately identify Microsoft and its technology and services. Company must comply with Microsoft's usage guidelines at https://www.microsoft.com/en-us/legal/intellectualproperty/trademarks/usage/general.aspx and must not cause confusion about Company's relationship with Microsoft.</w:t>
      </w:r>
    </w:p>
    <w:p>
      <w:pPr>
        <w:pStyle w:val="ListNumber"/>
      </w:pPr>
      <w:r/>
      <w:r>
        <w:rPr>
          <w:b/>
        </w:rPr>
        <w:t>No Reverse Engineering.</w:t>
      </w:r>
      <w:r>
        <w:t xml:space="preserve"> Both parties agree not to reverse engineer, decompile, or disassemble any of the other party's Products, except and only to the extent expressly permitted by Laws.</w:t>
      </w:r>
    </w:p>
    <w:p>
      <w:pPr>
        <w:pStyle w:val="ListNumber"/>
      </w:pPr>
      <w:r/>
      <w:r>
        <w:rPr>
          <w:b/>
        </w:rPr>
        <w:t>Antipiracy.</w:t>
      </w:r>
      <w:r>
        <w:t xml:space="preserve"> Each party will implement and enforce reasonable internal controls to prevent unauthorized access to counterfeit, stolen, pirated, or unlicensed technology or products and services of the other party. Each party agrees to promptly report and cooperate in investigating any suspected counterfeiting, theft, piracy, or infringement.</w:t>
      </w:r>
    </w:p>
    <w:p>
      <w:pPr>
        <w:pStyle w:val="ListNumber"/>
      </w:pPr>
      <w:r/>
      <w:r>
        <w:rPr>
          <w:b/>
        </w:rPr>
        <w:t>Reservation of Rights.</w:t>
      </w:r>
      <w:r>
        <w:t xml:space="preserve"> Except as otherwise expressly granted in the Agreement, each party owns and retains all rights, title, or interest in and to its own respective intellectual and other proprietary rights. All permitted use of Products is by license only.</w:t>
      </w:r>
    </w:p>
    <w:p>
      <w:pPr>
        <w:pStyle w:val="Heading3"/>
      </w:pPr>
      <w:r>
        <w:t>Term; Termination</w:t>
      </w:r>
    </w:p>
    <w:p>
      <w:pPr>
        <w:pStyle w:val="ListNumber"/>
      </w:pPr>
      <w:r/>
      <w:r>
        <w:rPr>
          <w:b/>
        </w:rPr>
        <w:t>Term.</w:t>
      </w:r>
      <w:r>
        <w:t xml:space="preserve"> These Core Terms shall remain effective until terminated.</w:t>
      </w:r>
    </w:p>
    <w:p>
      <w:pPr>
        <w:pStyle w:val="ListNumber"/>
      </w:pPr>
      <w:r/>
      <w:r>
        <w:rPr>
          <w:b/>
        </w:rPr>
        <w:t>Termination without Cause.</w:t>
      </w:r>
      <w:r>
        <w:t xml:space="preserve"> Either party can terminate these Core Terms at any time without cause by giving the other party not less than thirty (30) days' prior written notice. The prior notice period required to terminate without cause will not exceed one-hundred-and-fifty (150) days.</w:t>
      </w:r>
    </w:p>
    <w:p>
      <w:pPr>
        <w:pStyle w:val="ListNumber"/>
      </w:pPr>
      <w:r/>
      <w:r>
        <w:rPr>
          <w:b/>
        </w:rPr>
        <w:t>Termination for Cause.</w:t>
      </w:r>
      <w:r>
        <w:t xml:space="preserve"> If a party breaches any term of these Core Terms and such breach is curable, then the breaching party shall have thirty (30) days' following written notice to cure. A party will be allowed to cure a breach once; if a party breaches for the same reason as a prior breach then the other party may terminate immediately. Immediate termination applies to:</w:t>
      </w:r>
    </w:p>
    <w:p>
      <w:r>
        <w:t xml:space="preserve">   - Confidentiality breaches;</w:t>
      </w:r>
    </w:p>
    <w:p>
      <w:r>
        <w:t xml:space="preserve">   - Failure to comply with Business Conduct requirements;</w:t>
      </w:r>
    </w:p>
    <w:p>
      <w:r>
        <w:t xml:space="preserve">   - Infringement, misappropriation or violation of Microsoft's intellectual property rights;</w:t>
      </w:r>
    </w:p>
    <w:p>
      <w:r>
        <w:t xml:space="preserve">   - Microsoft's termination of Company's MAICPP Agreement for cause.</w:t>
      </w:r>
    </w:p>
    <w:p>
      <w:pPr>
        <w:pStyle w:val="ListNumber"/>
      </w:pPr>
      <w:r/>
      <w:r>
        <w:rPr>
          <w:b/>
        </w:rPr>
        <w:t>Effect of Termination.</w:t>
      </w:r>
      <w:r>
        <w:t xml:space="preserve"> Termination of these Core Terms shall immediately terminate any underlying Program-Specific Terms.</w:t>
      </w:r>
    </w:p>
    <w:p>
      <w:pPr>
        <w:pStyle w:val="Heading3"/>
      </w:pPr>
      <w:r>
        <w:t>Confidentiality</w:t>
      </w:r>
    </w:p>
    <w:p>
      <w:pPr>
        <w:pStyle w:val="ListNumber"/>
      </w:pPr>
      <w:r/>
      <w:r>
        <w:rPr>
          <w:b/>
        </w:rPr>
        <w:t>General Obligations.</w:t>
      </w:r>
      <w:r/>
    </w:p>
    <w:p>
      <w:r>
        <w:t xml:space="preserve">   a. If a separate nondisclosure agreement is in place between Microsoft and Company, such agreement will govern all Confidential Information exchanged under the Agreement.</w:t>
      </w:r>
    </w:p>
    <w:p>
      <w:r>
        <w:t xml:space="preserve">   b. If no such nondisclosure agreement is in effect:</w:t>
      </w:r>
    </w:p>
    <w:p>
      <w:r>
        <w:t xml:space="preserve">      i. Each party will take reasonable steps to protect the other's Confidential Information and will use it only for purposes of the parties' business relationship. Neither party will disclose that Confidential Information to third parties except on a need-to-know basis under nondisclosure obligations at least as protective as this Agreement.</w:t>
      </w:r>
    </w:p>
    <w:p>
      <w:r>
        <w:t xml:space="preserve">      ii. Each party must not disclose any Confidential Information of the other for five (5) years following the date of initial disclosure. This limitation does not expire for Confidential Information that contains Personal Data.</w:t>
      </w:r>
    </w:p>
    <w:p>
      <w:r>
        <w:t xml:space="preserve">      iii. A receiving party may disclose the other party's Confidential Information if required by court order or Laws, provided the receiving party seeks the highest level of protection available and gives the other party reasonable prior notice when possible.</w:t>
      </w:r>
    </w:p>
    <w:p>
      <w:r>
        <w:t xml:space="preserve">      iv. Neither party is required to restrict the work assignments of Representatives who have had access to Confidential Information.</w:t>
      </w:r>
    </w:p>
    <w:p>
      <w:pPr>
        <w:pStyle w:val="Heading3"/>
      </w:pPr>
      <w:r>
        <w:t>Miscellaneous</w:t>
      </w:r>
    </w:p>
    <w:p>
      <w:pPr>
        <w:pStyle w:val="ListNumber"/>
      </w:pPr>
      <w:r/>
      <w:r>
        <w:rPr>
          <w:b/>
        </w:rPr>
        <w:t>Applicable Law and Venue.</w:t>
      </w:r>
      <w:r/>
    </w:p>
    <w:p>
      <w:r>
        <w:t xml:space="preserve">   a. Each party consents to the exercise of personal jurisdiction by the applicable courts and the choice of law designated in the Agreement.</w:t>
      </w:r>
    </w:p>
    <w:p>
      <w:r>
        <w:t xml:space="preserve">   b. The United Nations Convention on Contracts for the International Sale of Goods does not apply to the Agreement.</w:t>
      </w:r>
    </w:p>
    <w:p>
      <w:r>
        <w:t xml:space="preserve">   c. Either party may pursue injunctive relief in any forum to protect intellectual property rights or enforce confidentiality obligations.</w:t>
      </w:r>
    </w:p>
    <w:p>
      <w:r>
        <w:t xml:space="preserve">   d. The prevailing party in any enforcement action will be entitled to recover its reasonable attorneys' fees, costs and other expenses if permitted by Laws.</w:t>
      </w:r>
    </w:p>
    <w:p>
      <w:pPr>
        <w:pStyle w:val="ListNumber"/>
      </w:pPr>
      <w:r/>
      <w:r>
        <w:rPr>
          <w:b/>
        </w:rPr>
        <w:t>Assignment.</w:t>
      </w:r>
      <w:r>
        <w:t xml:space="preserve"> Microsoft may assign the Agreement to a Microsoft Affiliate at any time upon notice. Neither party may otherwise assign the Agreement without the prior written approval of the other party.</w:t>
      </w:r>
    </w:p>
    <w:p>
      <w:pPr>
        <w:pStyle w:val="ListNumber"/>
      </w:pPr>
      <w:r/>
      <w:r>
        <w:rPr>
          <w:b/>
        </w:rPr>
        <w:t>Notices.</w:t>
      </w:r>
      <w:r>
        <w:t xml:space="preserve"> Notices must be in writing and sent to the contact information provided in the Enrollment. Notices will be deemed received five (5) business days after having been sent via email, air express courier, or postal service. Legal notices to Microsoft may also be sent to legalnotices@microsoft.com.</w:t>
      </w:r>
    </w:p>
    <w:p>
      <w:pPr>
        <w:pStyle w:val="ListNumber"/>
      </w:pPr>
      <w:r/>
      <w:r>
        <w:rPr>
          <w:b/>
        </w:rPr>
        <w:t>No Waiver.</w:t>
      </w:r>
      <w:r>
        <w:t xml:space="preserve"> Failure to enforce any provision of the Agreement will not constitute a waiver. Any waiver must be in writing and executed by the waiving party.</w:t>
      </w:r>
    </w:p>
    <w:p>
      <w:pPr>
        <w:pStyle w:val="ListNumber"/>
      </w:pPr>
      <w:r/>
      <w:r>
        <w:rPr>
          <w:b/>
        </w:rPr>
        <w:t>Entire Agreement.</w:t>
      </w:r>
      <w:r>
        <w:t xml:space="preserve"> The Agreement shall constitute the entire agreement relating to the subject matter and shall supersede any prior or contemporaneous communications and agreements.</w:t>
      </w:r>
    </w:p>
    <w:p>
      <w:pPr>
        <w:pStyle w:val="ListNumber"/>
      </w:pPr>
      <w:r/>
      <w:r>
        <w:rPr>
          <w:b/>
        </w:rPr>
        <w:t>Order of Precedence.</w:t>
      </w:r>
      <w:r>
        <w:t xml:space="preserve"> In case of conflict, terms will control in the following order (highest to lowest priority):</w:t>
      </w:r>
    </w:p>
    <w:p>
      <w:r>
        <w:t xml:space="preserve">   1. Terms of the Enrollment</w:t>
      </w:r>
    </w:p>
    <w:p>
      <w:r>
        <w:t xml:space="preserve">   2. Program-Specific Terms (excluding Guides)</w:t>
      </w:r>
    </w:p>
    <w:p>
      <w:r>
        <w:t xml:space="preserve">   3. Core Terms</w:t>
      </w:r>
    </w:p>
    <w:p>
      <w:r>
        <w:t xml:space="preserve">   4. Guides</w:t>
      </w:r>
    </w:p>
    <w:p>
      <w:r>
        <w:t xml:space="preserve">   5. Terms incorporated by reference or URL</w:t>
      </w:r>
    </w:p>
    <w:p>
      <w:pPr>
        <w:pStyle w:val="ListNumber"/>
      </w:pPr>
      <w:r/>
      <w:r>
        <w:rPr>
          <w:b/>
        </w:rPr>
        <w:t>Amendments.</w:t>
      </w:r>
      <w:r>
        <w:t xml:space="preserve"> No amendment or modification will be effective unless it is in a writing accepted by authorized representatives of both parties. Side Agreements are not valid amendments.</w:t>
      </w:r>
    </w:p>
    <w:p>
      <w:pPr>
        <w:pStyle w:val="ListNumber"/>
      </w:pPr>
      <w:r/>
      <w:r>
        <w:rPr>
          <w:b/>
        </w:rPr>
        <w:t>Force Majeure.</w:t>
      </w:r>
      <w:r>
        <w:t xml:space="preserve"> Neither party will be liable for failing to perform due to a Force Majeure Event. This section does not apply to any payment obligations.</w:t>
      </w:r>
    </w:p>
    <w:p>
      <w:pPr>
        <w:pStyle w:val="ListNumber"/>
      </w:pPr>
      <w:r/>
      <w:r>
        <w:rPr>
          <w:b/>
        </w:rPr>
        <w:t>Severability.</w:t>
      </w:r>
      <w:r>
        <w:t xml:space="preserve"> If a court finds any term of the Agreement illegal, invalid, or unenforceable, the remaining terms will remain in full force and effect.</w:t>
      </w:r>
    </w:p>
    <w:p>
      <w:pPr>
        <w:pStyle w:val="ListNumber"/>
      </w:pPr>
      <w:r/>
      <w:r>
        <w:rPr>
          <w:b/>
        </w:rPr>
        <w:t>References.</w:t>
      </w:r>
      <w:r>
        <w:t xml:space="preserve"> Section headings are for convenience only. The use of "including" will always be interpreted as "including, but not limited to." All references to days will mean calendar days unless otherwise specified.</w:t>
      </w:r>
    </w:p>
    <w:p>
      <w:pPr>
        <w:pStyle w:val="ListNumber"/>
      </w:pPr>
      <w:r/>
      <w:r>
        <w:rPr>
          <w:b/>
        </w:rPr>
        <w:t>English Language.</w:t>
      </w:r>
      <w:r>
        <w:t xml:space="preserve"> The English language version of all parts of the Agreement controls.</w:t>
      </w:r>
    </w:p>
    <w:p>
      <w:pPr>
        <w:pStyle w:val="ListNumber"/>
      </w:pPr>
      <w:r/>
      <w:r>
        <w:rPr>
          <w:b/>
        </w:rPr>
        <w:t>Survival.</w:t>
      </w:r>
      <w:r>
        <w:t xml:space="preserve"> Provisions requiring performance after termination will survive, including terms pertaining to confidentiality, indemnification, allocation and limitation of risk and liability, any perpetual licenses, and ownership.</w:t>
      </w:r>
    </w:p>
    <w:p>
      <w:pPr>
        <w:pStyle w:val="ListNumber"/>
      </w:pPr>
      <w:r/>
      <w:r>
        <w:rPr>
          <w:b/>
        </w:rPr>
        <w:t>Microsoft Affiliates as Third-Party Beneficiaries.</w:t>
      </w:r>
      <w:r>
        <w:t xml:space="preserve"> Microsoft Affiliates are third-party beneficiaries of the Agreement and may enforce Agreement rights.</w:t>
      </w:r>
    </w:p>
    <w:p>
      <w:pPr>
        <w:pStyle w:val="ListNumber"/>
      </w:pPr>
      <w:r/>
      <w:r>
        <w:rPr>
          <w:b/>
        </w:rPr>
        <w:t>Counterparts.</w:t>
      </w:r>
      <w:r>
        <w:t xml:space="preserve"> The Agreement may be accepted in counterparts, which together constitute one instrument.</w:t>
      </w:r>
    </w:p>
    <w:p>
      <w:pPr>
        <w:pStyle w:val="Heading2"/>
      </w:pPr>
      <w:r>
        <w:t>Channel Terms</w:t>
      </w:r>
    </w:p>
    <w:p>
      <w:r>
        <w:t>These Channel Terms apply to Company's participation in a Channel Authorization.</w:t>
      </w:r>
    </w:p>
    <w:p>
      <w:pPr>
        <w:pStyle w:val="Heading3"/>
      </w:pPr>
      <w:r>
        <w:t>Definitions</w:t>
      </w:r>
    </w:p>
    <w:p>
      <w:r/>
      <w:r>
        <w:rPr>
          <w:b/>
        </w:rPr>
        <w:t>"Channel Authorization"</w:t>
      </w:r>
      <w:r>
        <w:t xml:space="preserve"> means the terms and conditions arising under these Channel Terms applicable to an engagement between Microsoft and Company pursuant to which Microsoft makes available to Company certain rights or other benefits related to using, interoperating with, integrating, sublicensing, distributing, re-selling, promoting, or marketing Products.</w:t>
      </w:r>
    </w:p>
    <w:p>
      <w:r/>
      <w:r>
        <w:rPr>
          <w:b/>
        </w:rPr>
        <w:t>"Claim"</w:t>
      </w:r>
      <w:r>
        <w:t xml:space="preserve"> means an action, cause of action, suit, or judicial claim brought by any third party (excluding Company Affiliates).</w:t>
      </w:r>
    </w:p>
    <w:p>
      <w:r/>
      <w:r>
        <w:rPr>
          <w:b/>
        </w:rPr>
        <w:t>"Customer"</w:t>
      </w:r>
      <w:r>
        <w:t xml:space="preserve"> means an individual or legal entity within the Territory that meets the qualifying customer criteria set forth in a Channel Authorization.</w:t>
      </w:r>
    </w:p>
    <w:p>
      <w:r/>
      <w:r>
        <w:rPr>
          <w:b/>
        </w:rPr>
        <w:t>"Customer Agreement"</w:t>
      </w:r>
      <w:r>
        <w:t xml:space="preserve"> means an agreement between a Customer and Microsoft, or a Microsoft Affiliate, that is used to grant rights to Products to such Customer, and the associated Microsoft license terms.</w:t>
      </w:r>
    </w:p>
    <w:p>
      <w:r/>
      <w:r>
        <w:rPr>
          <w:b/>
        </w:rPr>
        <w:t>"Customer Purchase Commitment"</w:t>
      </w:r>
      <w:r>
        <w:t xml:space="preserve"> means a legally binding commitment from Customer to purchase Products from Company that specifies issue date, Products, quantities, and price, and agreement term.</w:t>
      </w:r>
    </w:p>
    <w:p>
      <w:r/>
      <w:r>
        <w:rPr>
          <w:b/>
        </w:rPr>
        <w:t>"Education Customer"</w:t>
      </w:r>
      <w:r>
        <w:t xml:space="preserve"> means any Customer that meets the education customer eligibility requirements found at http://www.aka.ms/academiceligibility.</w:t>
      </w:r>
    </w:p>
    <w:p>
      <w:r/>
      <w:r>
        <w:rPr>
          <w:b/>
        </w:rPr>
        <w:t>"Government Customer"</w:t>
      </w:r>
      <w:r>
        <w:t xml:space="preserve"> means any "Eligible Entity" under Microsoft's Qualifying Government Eligibility Definition found at www.aka.ms/governmenteligibility.</w:t>
      </w:r>
    </w:p>
    <w:p>
      <w:r/>
      <w:r>
        <w:rPr>
          <w:b/>
        </w:rPr>
        <w:t>"Guide"</w:t>
      </w:r>
      <w:r>
        <w:t xml:space="preserve"> means a document delivered to Company or published on a Partner Portal that specifies the execution and operational details, policies, and requirements applicable to a Channel Authorization.</w:t>
      </w:r>
    </w:p>
    <w:p>
      <w:r/>
      <w:r>
        <w:rPr>
          <w:b/>
        </w:rPr>
        <w:t>"Material Discrepancy"</w:t>
      </w:r>
      <w:r>
        <w:t xml:space="preserve"> means a material breach of the Agreement.</w:t>
      </w:r>
    </w:p>
    <w:p>
      <w:r/>
      <w:r>
        <w:rPr>
          <w:b/>
        </w:rPr>
        <w:t>"Products"</w:t>
      </w:r>
      <w:r>
        <w:t xml:space="preserve"> means the Microsoft online services, tools, software, hardware, or professional support or consulting services with respect to which Microsoft has granted Company certain rights pursuant to a Channel Authorization.</w:t>
      </w:r>
    </w:p>
    <w:p>
      <w:r/>
      <w:r>
        <w:rPr>
          <w:b/>
        </w:rPr>
        <w:t>"Product Materials"</w:t>
      </w:r>
      <w:r>
        <w:t xml:space="preserve"> means the materials, disclosures, and Customer Agreements associated with a specific Product.</w:t>
      </w:r>
    </w:p>
    <w:p>
      <w:r/>
      <w:r>
        <w:rPr>
          <w:b/>
        </w:rPr>
        <w:t>"Product-Specific Terms"</w:t>
      </w:r>
      <w:r>
        <w:t xml:space="preserve"> means the additional terms, conditions, or restrictions that apply to specific Products in connection with a Channel Authorization.</w:t>
      </w:r>
    </w:p>
    <w:p>
      <w:r/>
      <w:r>
        <w:rPr>
          <w:b/>
        </w:rPr>
        <w:t>"Program-Specific Terms"</w:t>
      </w:r>
      <w:r>
        <w:t xml:space="preserve"> means, collectively, these Channel Terms, an underlying Channel Authorization, any associated Product-Specific Terms, and any associated Guides.</w:t>
      </w:r>
    </w:p>
    <w:p>
      <w:r/>
      <w:r>
        <w:rPr>
          <w:b/>
        </w:rPr>
        <w:t>"Public Customer"</w:t>
      </w:r>
      <w:r>
        <w:t xml:space="preserve"> means any Customer that is either an Education Customer, Government Customer, or State-Owned Entity.</w:t>
      </w:r>
    </w:p>
    <w:p>
      <w:r/>
      <w:r>
        <w:rPr>
          <w:b/>
        </w:rPr>
        <w:t>"Reseller"</w:t>
      </w:r>
      <w:r>
        <w:t xml:space="preserve"> has the meaning, if any, set forth in a Channel Authorization.</w:t>
      </w:r>
    </w:p>
    <w:p>
      <w:r/>
      <w:r>
        <w:rPr>
          <w:b/>
        </w:rPr>
        <w:t>"State-Owned Entity"</w:t>
      </w:r>
      <w:r>
        <w:t xml:space="preserve"> means an entity for which any of the following conditions exist: a government entity clearly controls the company; employees are considered public officials; the company is financed through governmental appropriations; a government entity is the largest single shareholder or controls the board; or the company performs governmental functions.</w:t>
      </w:r>
    </w:p>
    <w:p>
      <w:r/>
      <w:r>
        <w:rPr>
          <w:b/>
        </w:rPr>
        <w:t>"Taxes"</w:t>
      </w:r>
      <w:r>
        <w:t xml:space="preserve"> means any national, federal, state, provincial or local taxes, fees, charges, surcharges, or other similar fees or charges arising as a result of or in connection with the transactions contemplated under the Agreement.</w:t>
      </w:r>
    </w:p>
    <w:p>
      <w:r/>
      <w:r>
        <w:rPr>
          <w:b/>
        </w:rPr>
        <w:t>"Unauthorized Disposition"</w:t>
      </w:r>
      <w:r>
        <w:t xml:space="preserve"> means theft, loss, transfer, sale, or distribution of a Product other than as expressly permitted by a Channel Authorization.</w:t>
      </w:r>
    </w:p>
    <w:p>
      <w:pPr>
        <w:pStyle w:val="Heading3"/>
      </w:pPr>
      <w:r>
        <w:t>General Rights, Restrictions, and Obligations</w:t>
      </w:r>
    </w:p>
    <w:p>
      <w:pPr>
        <w:pStyle w:val="ListNumber"/>
      </w:pPr>
      <w:r/>
      <w:r>
        <w:rPr>
          <w:b/>
        </w:rPr>
        <w:t>General Restrictions.</w:t>
      </w:r>
      <w:r/>
    </w:p>
    <w:p>
      <w:r>
        <w:t xml:space="preserve">   a. </w:t>
      </w:r>
      <w:r>
        <w:rPr>
          <w:b/>
        </w:rPr>
        <w:t>Third-Party Rights.</w:t>
      </w:r>
      <w:r>
        <w:t xml:space="preserve"> Microsoft grants no rights to Company to sublicense Products to any third parties unless such rights are expressly provided in a Channel Authorization.</w:t>
      </w:r>
    </w:p>
    <w:p>
      <w:r>
        <w:t xml:space="preserve">   b. </w:t>
      </w:r>
      <w:r>
        <w:rPr>
          <w:b/>
        </w:rPr>
        <w:t>No Internal Use Rights.</w:t>
      </w:r>
      <w:r>
        <w:t xml:space="preserve"> Company may not use Products acquired under the Agreement for its own internal use, or distribute them to Company Affiliates for their internal use.</w:t>
      </w:r>
    </w:p>
    <w:p>
      <w:r>
        <w:t xml:space="preserve">   c. </w:t>
      </w:r>
      <w:r>
        <w:rPr>
          <w:b/>
        </w:rPr>
        <w:t>No Modifications.</w:t>
      </w:r>
      <w:r>
        <w:t xml:space="preserve"> Company may not modify any Product or Product Materials unless Microsoft directs or permits Company to do so in writing.</w:t>
      </w:r>
    </w:p>
    <w:p>
      <w:r>
        <w:t xml:space="preserve">   d. </w:t>
      </w:r>
      <w:r>
        <w:rPr>
          <w:b/>
        </w:rPr>
        <w:t>No Conflicting Commitments.</w:t>
      </w:r>
      <w:r>
        <w:t xml:space="preserve"> Company may not make any representation, warranty, guarantee, or promise with respect to any Product that would conflict with or expand Microsoft's obligations to a Customer or end user.</w:t>
      </w:r>
    </w:p>
    <w:p>
      <w:pPr>
        <w:pStyle w:val="ListNumber"/>
      </w:pPr>
      <w:r/>
      <w:r>
        <w:rPr>
          <w:b/>
        </w:rPr>
        <w:t>General Obligations.</w:t>
      </w:r>
      <w:r/>
    </w:p>
    <w:p>
      <w:r>
        <w:t xml:space="preserve">   a. </w:t>
      </w:r>
      <w:r>
        <w:rPr>
          <w:b/>
        </w:rPr>
        <w:t>Technology.</w:t>
      </w:r>
      <w:r>
        <w:t xml:space="preserve"> Company agrees to possess the necessary equipment, technology, and infrastructure needed to access and use Microsoft online tools and Partner Portals.</w:t>
      </w:r>
    </w:p>
    <w:p>
      <w:r>
        <w:t xml:space="preserve">   b. </w:t>
      </w:r>
      <w:r>
        <w:rPr>
          <w:b/>
        </w:rPr>
        <w:t>Security and Unauthorized Disposition.</w:t>
      </w:r>
      <w:r>
        <w:t xml:space="preserve"> Company will take commercially reasonable measures to protect Products and Product Materials from damage, destruction, or Unauthorized Disposition.</w:t>
      </w:r>
    </w:p>
    <w:p>
      <w:r>
        <w:t xml:space="preserve">   c. </w:t>
      </w:r>
      <w:r>
        <w:rPr>
          <w:b/>
        </w:rPr>
        <w:t>Support.</w:t>
      </w:r>
      <w:r>
        <w:t xml:space="preserve"> Company agrees to use commercially reasonable efforts and professional care and skill in providing any required service and support to its Resellers and Customers.</w:t>
      </w:r>
    </w:p>
    <w:p>
      <w:pPr>
        <w:pStyle w:val="Heading3"/>
      </w:pPr>
      <w:r>
        <w:t>Product Fees and Ordering, General</w:t>
      </w:r>
    </w:p>
    <w:p>
      <w:pPr>
        <w:pStyle w:val="ListNumber"/>
      </w:pPr>
      <w:r/>
      <w:r>
        <w:rPr>
          <w:b/>
        </w:rPr>
        <w:t>Ordering.</w:t>
      </w:r>
      <w:r>
        <w:t xml:space="preserve"> Company agrees to submit orders only in quantities that Company can distribute in the normal course of its business. Microsoft will have no obligation to accept orders or liability to Company due to lack of Product availability.</w:t>
      </w:r>
    </w:p>
    <w:p>
      <w:pPr>
        <w:pStyle w:val="ListNumber"/>
      </w:pPr>
      <w:r/>
      <w:r>
        <w:rPr>
          <w:b/>
        </w:rPr>
        <w:t>Purchase Commitment Obligations.</w:t>
      </w:r>
      <w:r>
        <w:t xml:space="preserve"> Company must obtain a Customer Purchase Commitment prior to submitting an order and provide it to Microsoft upon request.</w:t>
      </w:r>
    </w:p>
    <w:p>
      <w:pPr>
        <w:pStyle w:val="ListNumber"/>
      </w:pPr>
      <w:r/>
      <w:r>
        <w:rPr>
          <w:b/>
        </w:rPr>
        <w:t>Customer Discount &amp; Customer Special Offer Transparency, Passthrough.</w:t>
      </w:r>
      <w:r>
        <w:t xml:space="preserve"> Customer Discounts intended for Public Customers must be passed through to the Public Customer. Customer Special Offers for Public Customers must be passed through in full. All discounts, credits, or other benefits provided by Microsoft to Company shall be presumed to be Customer Discounts or Customer Special Offers unless otherwise expressly communicated.</w:t>
      </w:r>
    </w:p>
    <w:p>
      <w:pPr>
        <w:pStyle w:val="ListNumber"/>
      </w:pPr>
      <w:r/>
      <w:r>
        <w:rPr>
          <w:b/>
        </w:rPr>
        <w:t>Company Pricing.</w:t>
      </w:r>
      <w:r>
        <w:t xml:space="preserve"> Except as otherwise provided, Company has full discretion to set its own pricing for the resale or distribution of Products.</w:t>
      </w:r>
    </w:p>
    <w:p>
      <w:pPr>
        <w:pStyle w:val="ListNumber"/>
      </w:pPr>
      <w:r/>
      <w:r>
        <w:rPr>
          <w:b/>
        </w:rPr>
        <w:t>Reporting.</w:t>
      </w:r>
      <w:r>
        <w:t xml:space="preserve"> Company will comply with any reporting obligations described in the Channel Authorization and associated terms.</w:t>
      </w:r>
    </w:p>
    <w:p>
      <w:pPr>
        <w:pStyle w:val="ListNumber"/>
      </w:pPr>
      <w:r/>
      <w:r>
        <w:rPr>
          <w:b/>
        </w:rPr>
        <w:t>Advance Payments.</w:t>
      </w:r>
      <w:r>
        <w:t xml:space="preserve"> Company will maintain accurate books and records related to Advance Payments received from Public Customers for anticipated future Product purchases.</w:t>
      </w:r>
    </w:p>
    <w:p>
      <w:pPr>
        <w:pStyle w:val="Heading3"/>
      </w:pPr>
      <w:r>
        <w:t>Audit, General</w:t>
      </w:r>
    </w:p>
    <w:p>
      <w:pPr>
        <w:pStyle w:val="ListNumber"/>
      </w:pPr>
      <w:r/>
      <w:r>
        <w:rPr>
          <w:b/>
        </w:rPr>
        <w:t>Duty to Maintain Records.</w:t>
      </w:r>
      <w:r>
        <w:t xml:space="preserve"> Company must maintain complete and accurate Relevant Records for the shorter of (a) the five most recent years of participation, or (b) the duration of participation under a Channel Authorization, and for five years after termination.</w:t>
      </w:r>
    </w:p>
    <w:p>
      <w:pPr>
        <w:pStyle w:val="ListNumber"/>
      </w:pPr>
      <w:r/>
      <w:r>
        <w:rPr>
          <w:b/>
        </w:rPr>
        <w:t>Right to Audit.</w:t>
      </w:r>
      <w:r>
        <w:t xml:space="preserve"> Microsoft may use a third-party Auditor to review Relevant Records and audit Company's premises, operations, processes, and Relevant Records. Unless a prior audit revealed a Material Discrepancy or non-compliance with Business Integrity Principles, Microsoft will not audit Company more than one time per calendar year.</w:t>
      </w:r>
    </w:p>
    <w:p>
      <w:pPr>
        <w:pStyle w:val="ListNumber"/>
      </w:pPr>
      <w:r/>
      <w:r>
        <w:rPr>
          <w:b/>
        </w:rPr>
        <w:t>Audit Procedure.</w:t>
      </w:r>
      <w:r>
        <w:t xml:space="preserve"> Microsoft will provide not less than thirty (30) days' prior notice before beginning an audit. Audits will take place during Company's regular business hours. Company will have all Relevant Records available to the Auditor at the beginning of the audit.</w:t>
      </w:r>
    </w:p>
    <w:p>
      <w:pPr>
        <w:pStyle w:val="ListNumber"/>
      </w:pPr>
      <w:r/>
      <w:r>
        <w:rPr>
          <w:b/>
        </w:rPr>
        <w:t>Payment of Audit Costs and Amounts Due.</w:t>
      </w:r>
      <w:r>
        <w:t xml:space="preserve"> Microsoft will pay audit expenses; however, if the audit reveals a Material Discrepancy, Company must promptly reimburse Microsoft for the reasonable costs of the audit. If the audit reveals any discrepancy, Company must promptly pay Microsoft for any unlicensed distribution and use.</w:t>
      </w:r>
    </w:p>
    <w:p>
      <w:pPr>
        <w:pStyle w:val="Heading3"/>
      </w:pPr>
      <w:r>
        <w:t>Warranties and Disclaimers, General</w:t>
      </w:r>
    </w:p>
    <w:p>
      <w:pPr>
        <w:pStyle w:val="ListNumber"/>
      </w:pPr>
      <w:r/>
      <w:r>
        <w:rPr>
          <w:b/>
        </w:rPr>
        <w:t>Company Warranties to Customers.</w:t>
      </w:r>
      <w:r>
        <w:t xml:space="preserve"> Company is solely responsible for any independent or extended warranties or other offers or services it makes to Customers.</w:t>
      </w:r>
    </w:p>
    <w:p>
      <w:pPr>
        <w:pStyle w:val="ListNumber"/>
      </w:pPr>
      <w:r/>
      <w:r>
        <w:rPr>
          <w:b/>
        </w:rPr>
        <w:t>NO IMPLIED WARRANTIES OR REPRESENTATIONS.</w:t>
      </w:r>
      <w:r>
        <w:t xml:space="preserve"> EXCEPT AS EXPRESSLY PROVIDED IN A CHANNEL AUTHORIZATION, ALL PRODUCTS ARE PROVIDED TO COMPANY "AS IS." TO THE MAXIMUM EXTENT PERMITTED BY LAW, EACH PARTY DISCLAIMS ANY IMPLIED WARRANTIES OF NON-INFRINGEMENT, OR FITNESS FOR A PARTICULAR PURPOSE.</w:t>
      </w:r>
    </w:p>
    <w:p>
      <w:pPr>
        <w:pStyle w:val="ListNumber"/>
      </w:pPr>
      <w:r/>
      <w:r>
        <w:rPr>
          <w:b/>
        </w:rPr>
        <w:t>HIGH RISK USE WARNING.</w:t>
      </w:r>
      <w:r>
        <w:t xml:space="preserve"> THE PRODUCTS ARE NOT DESIGNED OR INTENDED FOR HIGH RISK USE SCENARIOS WHERE FAILURE OR FAULT OF ANY KIND OF THE PRODUCT COULD REASONABLY BE SEEN TO LEAD TO DEATH OR SERIOUS BODILY INJURY, OR TO SEVERE DAMAGE TO TANGIBLE OR INTANGIBLE PROPERTY OR THE ENVIRONMENT.</w:t>
      </w:r>
    </w:p>
    <w:p>
      <w:pPr>
        <w:pStyle w:val="ListNumber"/>
      </w:pPr>
      <w:r/>
      <w:r>
        <w:rPr>
          <w:b/>
        </w:rPr>
        <w:t>No Warranties for Third-Party Products or Services.</w:t>
      </w:r>
      <w:r>
        <w:t xml:space="preserve"> TO THE MAXIMUM EXTENT PERMITTED BY LAW, MICROSOFT WILL HAVE NO LIABILITY IN CONNECTION WITH THIRD-PARTY ITEMS OFFERED OR COMBINED WITH OR INCORPORATED INTO THE PRODUCTS.</w:t>
      </w:r>
    </w:p>
    <w:p>
      <w:pPr>
        <w:pStyle w:val="Heading3"/>
      </w:pPr>
      <w:r>
        <w:t>Defense of Third-Party Claims, General</w:t>
      </w:r>
    </w:p>
    <w:p>
      <w:r>
        <w:t>a. Each Channel Authorization will identify what specific indemnity or defense obligations apply. In the event a Defending Party is required to defend the Tendering Party in a Claim, such requirement will be subject to the conditions and limitations set forth below.</w:t>
      </w:r>
    </w:p>
    <w:p>
      <w:r>
        <w:t>b. The Tendering Party must promptly notify the Defending Party in writing of the Claim, specifying the nature of the Claim and the relief sought.</w:t>
      </w:r>
    </w:p>
    <w:p>
      <w:r>
        <w:t>c. Except as set forth below, the Defending Party will have sole control over the defense of the Claim. The Defending Party may not settle the Claim without the Tendering Party's prior written consent.</w:t>
      </w:r>
    </w:p>
    <w:p>
      <w:r>
        <w:t>d. In a multi-party action, each party will reasonably cooperate on a defense strategy to limit the overall liability for both parties.</w:t>
      </w:r>
    </w:p>
    <w:p>
      <w:r>
        <w:t>e. If Microsoft receives information concerning a covered intellectual property Claim, Microsoft may at its option: (i) procure necessary rights or licenses; (ii) replace or modify the Product to make it non-infringing; or (iii) refund all or a portion of the Product Fees paid for affected Products.</w:t>
      </w:r>
    </w:p>
    <w:p>
      <w:pPr>
        <w:pStyle w:val="Heading3"/>
      </w:pPr>
      <w:r>
        <w:t>Limitations on Liability, General</w:t>
      </w:r>
    </w:p>
    <w:p>
      <w:r>
        <w:t xml:space="preserve">a. </w:t>
      </w:r>
      <w:r>
        <w:rPr>
          <w:b/>
        </w:rPr>
        <w:t>THE TOTAL CUMULATIVE LIABILITY OF EITHER PARTY TO THE OTHER UNDER THE AGREEMENT IS LIMITED TO DIRECT DAMAGES IN AN AMOUNT NOT TO EXCEED 100% OF THE PRODUCT FEES PAID, DUE OR OWING BY COMPANY TO ITS DISTRIBUTOR(S) UNDER THE CHANNEL AUTHORIZATION DURING THE 12-MONTH PERIOD PRIOR TO THE DATE ON WHICH THE RIGHT TO ASSERT A CLAIM FIRST AROSE.</w:t>
      </w:r>
      <w:r/>
    </w:p>
    <w:p>
      <w:r>
        <w:t xml:space="preserve">b. </w:t>
      </w:r>
      <w:r>
        <w:rPr>
          <w:b/>
        </w:rPr>
        <w:t>TO THE EXTENT PERMITTED BY LAW, NEITHER PARTY SHALL BE LIABLE TO THE OTHER FOR ANY DAMAGES FOR LOSS OF PROFITS OR REVENUES, BUSINESS INTERRUPTION, OR LOSS OF BUSINESS INFORMATION OR DATA, OR FOR ANY CONSEQUENTIAL, SPECIAL, INCIDENTAL, INDIRECT, OR PUNITIVE DAMAGES.</w:t>
      </w:r>
      <w:r/>
    </w:p>
    <w:p>
      <w:r>
        <w:t xml:space="preserve">c. </w:t>
      </w:r>
      <w:r>
        <w:rPr>
          <w:b/>
        </w:rPr>
        <w:t>THE LIMITATIONS ON LIABILITY WILL NOT APPLY TO EITHER PARTY'S: (I) LIABILITIES FOR UNAUTHORIZED USE OF THE OTHER PARTY'S INTELLECTUAL PROPERTY; (II) VIOLATION OF LICENSE GRANTS OR CONFIDENTIALITY OBLIGATIONS; (III) OBLIGATIONS TO DEFEND AND PAY CLAIMS; (IV) BREACH OF BUSINESS CONDUCT OBLIGATIONS; OR (V) FRAUD OR GROSS NEGLIGENCE.</w:t>
      </w:r>
      <w:r/>
    </w:p>
    <w:p>
      <w:r>
        <w:t xml:space="preserve">d. </w:t>
      </w:r>
      <w:r>
        <w:rPr>
          <w:b/>
        </w:rPr>
        <w:t>A PARTY'S LIABILITY SHALL BE REDUCED TO THE EXTENT THE OTHER PARTY OR ITS AGENTS CAUSED OR CONTRIBUTED TO THE HARM GIVING RISE TO THE DAMAGES.</w:t>
      </w:r>
      <w:r/>
    </w:p>
    <w:p>
      <w:pPr>
        <w:pStyle w:val="Heading3"/>
      </w:pPr>
      <w:r>
        <w:t>Notice of Changes; Termination; Order of Precedence</w:t>
      </w:r>
    </w:p>
    <w:p>
      <w:pPr>
        <w:pStyle w:val="ListNumber"/>
      </w:pPr>
      <w:r/>
      <w:r>
        <w:rPr>
          <w:b/>
        </w:rPr>
        <w:t>Notice of Changes.</w:t>
      </w:r>
      <w:r>
        <w:t xml:space="preserve"> Microsoft reserves the right to unilaterally modify these Channel Terms. Microsoft will provide Company no less than one-hundred and eighty (180) days' prior notice before such changes become effective.</w:t>
      </w:r>
    </w:p>
    <w:p>
      <w:pPr>
        <w:pStyle w:val="ListNumber"/>
      </w:pPr>
      <w:r/>
      <w:r>
        <w:rPr>
          <w:b/>
        </w:rPr>
        <w:t>Term.</w:t>
      </w:r>
      <w:r>
        <w:t xml:space="preserve"> These Channel Terms shall remain effective until terminated.</w:t>
      </w:r>
    </w:p>
    <w:p>
      <w:pPr>
        <w:pStyle w:val="ListNumber"/>
      </w:pPr>
      <w:r/>
      <w:r>
        <w:rPr>
          <w:b/>
        </w:rPr>
        <w:t>Automatic Termination.</w:t>
      </w:r>
      <w:r>
        <w:t xml:space="preserve"> Termination of the Core Terms shall immediately terminate these Channel Terms.</w:t>
      </w:r>
    </w:p>
    <w:p>
      <w:pPr>
        <w:pStyle w:val="ListNumber"/>
      </w:pPr>
      <w:r/>
      <w:r>
        <w:rPr>
          <w:b/>
        </w:rPr>
        <w:t>Termination without Cause.</w:t>
      </w:r>
      <w:r>
        <w:t xml:space="preserve"> Either party can terminate these Channel Terms at any time without cause by giving the other party not less than thirty (30) days' prior written notice (not to exceed 150 days).</w:t>
      </w:r>
    </w:p>
    <w:p>
      <w:pPr>
        <w:pStyle w:val="ListNumber"/>
      </w:pPr>
      <w:r/>
      <w:r>
        <w:rPr>
          <w:b/>
        </w:rPr>
        <w:t>Termination for Cause.</w:t>
      </w:r>
      <w:r>
        <w:t xml:space="preserve"> Curable breaches allow 30 days to cure. Immediate termination applies to confidentiality breaches, IP infringement, or insolvency/bankruptcy.</w:t>
      </w:r>
    </w:p>
    <w:p>
      <w:pPr>
        <w:pStyle w:val="ListNumber"/>
      </w:pPr>
      <w:r/>
      <w:r>
        <w:rPr>
          <w:b/>
        </w:rPr>
        <w:t>Effect of Termination.</w:t>
      </w:r>
      <w:r>
        <w:t xml:space="preserve"> Termination of these Channel Terms shall immediately terminate any underlying Channel Authorizations.</w:t>
      </w:r>
    </w:p>
    <w:p>
      <w:pPr>
        <w:pStyle w:val="ListNumber"/>
      </w:pPr>
      <w:r/>
      <w:r>
        <w:rPr>
          <w:b/>
        </w:rPr>
        <w:t>Order of Precedence.</w:t>
      </w:r>
      <w:r>
        <w:t xml:space="preserve"> Program-Specific Terms will control in the following order (highest to lowest priority):</w:t>
      </w:r>
    </w:p>
    <w:p>
      <w:r>
        <w:t xml:space="preserve">   1. Product-Specific Terms</w:t>
      </w:r>
    </w:p>
    <w:p>
      <w:r>
        <w:t xml:space="preserve">   2. Channel Authorization</w:t>
      </w:r>
    </w:p>
    <w:p>
      <w:r>
        <w:t xml:space="preserve">   3. Channel Terms</w:t>
      </w:r>
    </w:p>
    <w:p>
      <w:r>
        <w:t xml:space="preserve">   4. Guides (lowest precedence)</w:t>
      </w:r>
    </w:p>
    <w:p>
      <w:pPr>
        <w:pStyle w:val="Heading2"/>
      </w:pPr>
      <w:r>
        <w:t>CSP Indirect Reseller Authorization</w:t>
      </w:r>
    </w:p>
    <w:p>
      <w:r>
        <w:t>This Channel Authorization authorizes Company to participate in Microsoft's Cloud Solution Provider Program and to resell Products as an Indirect Reseller.</w:t>
      </w:r>
    </w:p>
    <w:p>
      <w:pPr>
        <w:pStyle w:val="Heading3"/>
      </w:pPr>
      <w:r>
        <w:t>Definitions</w:t>
      </w:r>
    </w:p>
    <w:p>
      <w:r/>
      <w:r>
        <w:rPr>
          <w:b/>
        </w:rPr>
        <w:t>"Additional Terms"</w:t>
      </w:r>
      <w:r>
        <w:t xml:space="preserve"> means that portion of the Distributor Agreement that Distributor may provide to Company in connection with Company acting as an Indirect Reseller.</w:t>
      </w:r>
    </w:p>
    <w:p>
      <w:r/>
      <w:r>
        <w:rPr>
          <w:b/>
        </w:rPr>
        <w:t>"Administrative Access Credentials"</w:t>
      </w:r>
      <w:r>
        <w:t xml:space="preserve"> means any administrative log-in credentials Microsoft provides for accessing or managing a Product.</w:t>
      </w:r>
    </w:p>
    <w:p>
      <w:r/>
      <w:r>
        <w:rPr>
          <w:b/>
        </w:rPr>
        <w:t>"Customer"</w:t>
      </w:r>
      <w:r>
        <w:t xml:space="preserve"> means, except as otherwise provided in the Additional Terms, any legal entity within the Territory that acquires Products for use as an end user, and not for distribution or resale.</w:t>
      </w:r>
    </w:p>
    <w:p>
      <w:r/>
      <w:r>
        <w:rPr>
          <w:b/>
        </w:rPr>
        <w:t>"Distributor"</w:t>
      </w:r>
      <w:r>
        <w:t xml:space="preserve"> means the legal entity that has entered into an agreement with Microsoft authorizing it to distribute certain Products through an Indirect Reseller, and that has engaged Company to act as its Indirect Reseller.</w:t>
      </w:r>
    </w:p>
    <w:p>
      <w:r/>
      <w:r>
        <w:rPr>
          <w:b/>
        </w:rPr>
        <w:t>"Distributor Agreement"</w:t>
      </w:r>
      <w:r>
        <w:t xml:space="preserve"> means the agreement between Microsoft and Distributor pursuant to which Distributor is authorized to distribute Products through an Indirect Reseller.</w:t>
      </w:r>
    </w:p>
    <w:p>
      <w:r/>
      <w:r>
        <w:rPr>
          <w:b/>
        </w:rPr>
        <w:t>"Independent Customer Agreement"</w:t>
      </w:r>
      <w:r>
        <w:t xml:space="preserve"> means the agreement between Company and a Customer governing the former's access to and management of such Customer's Customer Data.</w:t>
      </w:r>
    </w:p>
    <w:p>
      <w:r/>
      <w:r>
        <w:rPr>
          <w:b/>
        </w:rPr>
        <w:t>"Indirect Reseller"</w:t>
      </w:r>
      <w:r>
        <w:t xml:space="preserve"> means a legal entity within the Territory that has accepted and complies with this Channel Authorization and has agreed to purchase Products from Distributor for resale to Customers.</w:t>
      </w:r>
    </w:p>
    <w:p>
      <w:r/>
      <w:r>
        <w:rPr>
          <w:b/>
        </w:rPr>
        <w:t>"Microsoft Commercial Cloud portal"</w:t>
      </w:r>
      <w:r>
        <w:t xml:space="preserve"> refers to the Partner Center, Partner Administration Center, Azure Portal, Store-For-Business portal, Azure Marketplace portal, and Office Portal.</w:t>
      </w:r>
    </w:p>
    <w:p>
      <w:r/>
      <w:r>
        <w:rPr>
          <w:b/>
        </w:rPr>
        <w:t>"Microsoft Product"</w:t>
      </w:r>
      <w:r>
        <w:t xml:space="preserve"> means any Product that is not a Non-Microsoft Product.</w:t>
      </w:r>
    </w:p>
    <w:p>
      <w:r/>
      <w:r>
        <w:rPr>
          <w:b/>
        </w:rPr>
        <w:t>"Non-Microsoft Product"</w:t>
      </w:r>
      <w:r>
        <w:t xml:space="preserve"> means any third-party software, data, service, website or other product available through the Microsoft Azure Marketplace, Virtual Machine Gallery, or other Microsoft storefront.</w:t>
      </w:r>
    </w:p>
    <w:p>
      <w:r/>
      <w:r>
        <w:rPr>
          <w:b/>
        </w:rPr>
        <w:t>"Products"</w:t>
      </w:r>
      <w:r>
        <w:t xml:space="preserve"> means those products and services that Microsoft has granted Distributor authorization to distribute through an Indirect Reseller.</w:t>
      </w:r>
    </w:p>
    <w:p>
      <w:r/>
      <w:r>
        <w:rPr>
          <w:b/>
        </w:rPr>
        <w:t>"SLA"</w:t>
      </w:r>
      <w:r>
        <w:t xml:space="preserve"> means the service level agreement commitments Microsoft makes to its Customers regarding delivery and/or performance of the applicable Product.</w:t>
      </w:r>
    </w:p>
    <w:p>
      <w:r/>
      <w:r>
        <w:rPr>
          <w:b/>
        </w:rPr>
        <w:t>"Territory"</w:t>
      </w:r>
      <w:r>
        <w:t xml:space="preserve"> means the geographic region in which Company is authorized to resell Products to Customers.</w:t>
      </w:r>
    </w:p>
    <w:p>
      <w:pPr>
        <w:pStyle w:val="Heading3"/>
      </w:pPr>
      <w:r>
        <w:t>Authorization</w:t>
      </w:r>
    </w:p>
    <w:p>
      <w:pPr>
        <w:pStyle w:val="ListNumber"/>
      </w:pPr>
      <w:r/>
      <w:r>
        <w:rPr>
          <w:b/>
        </w:rPr>
        <w:t>General.</w:t>
      </w:r>
      <w:r>
        <w:t xml:space="preserve"> This Channel Authorization authorizes Company to participate in Microsoft's Cloud Solution Provider Program and to resell Products as an Indirect Reseller. Company's authorization to resell Products is conditioned on compliance with this Channel Authorization and any Additional Terms.</w:t>
      </w:r>
    </w:p>
    <w:p>
      <w:pPr>
        <w:pStyle w:val="ListNumber"/>
      </w:pPr>
      <w:r/>
      <w:r>
        <w:rPr>
          <w:b/>
        </w:rPr>
        <w:t>Territory.</w:t>
      </w:r>
      <w:r>
        <w:t xml:space="preserve"> Company may not resell, distribute or market Products outside the Territory, or collect orders or receive payments from any Customer located outside the Territory.</w:t>
      </w:r>
    </w:p>
    <w:p>
      <w:pPr>
        <w:pStyle w:val="ListNumber"/>
      </w:pPr>
      <w:r/>
      <w:r>
        <w:rPr>
          <w:b/>
        </w:rPr>
        <w:t>Company Affiliates.</w:t>
      </w:r>
      <w:r>
        <w:t xml:space="preserve"> Except as otherwise provided, Company's Affiliates are not authorized to perform under the rights granted under this Channel Authorization.</w:t>
      </w:r>
    </w:p>
    <w:p>
      <w:pPr>
        <w:pStyle w:val="ListNumber"/>
      </w:pPr>
      <w:r/>
      <w:r>
        <w:rPr>
          <w:b/>
        </w:rPr>
        <w:t>Use of Others.</w:t>
      </w:r>
      <w:r>
        <w:t xml:space="preserve"> Company may not delegate any of its obligations to any third party except as otherwise authorized in the Additional Terms, and may not hire or use any third party to engage with any Public Customer relative to a purchasing decision.</w:t>
      </w:r>
    </w:p>
    <w:p>
      <w:pPr>
        <w:pStyle w:val="Heading3"/>
      </w:pPr>
      <w:r>
        <w:t>Relationship of Parties</w:t>
      </w:r>
    </w:p>
    <w:p>
      <w:pPr>
        <w:pStyle w:val="ListNumber"/>
      </w:pPr>
      <w:r/>
      <w:r>
        <w:rPr>
          <w:b/>
        </w:rPr>
        <w:t>Access to Tools and Systems.</w:t>
      </w:r>
      <w:r>
        <w:t xml:space="preserve"> Microsoft's making available of tools and systems does not create a duty on the part of Microsoft to directly or indirectly sell or supply Company with Products. Microsoft is not a party to the terms and conditions between Company and Distributor.</w:t>
      </w:r>
    </w:p>
    <w:p>
      <w:pPr>
        <w:pStyle w:val="ListNumber"/>
      </w:pPr>
      <w:r/>
      <w:r>
        <w:rPr>
          <w:b/>
        </w:rPr>
        <w:t>Management of Customer Subscriptions.</w:t>
      </w:r>
      <w:r/>
    </w:p>
    <w:p>
      <w:r>
        <w:t xml:space="preserve">   a. Company may perform certain functions associated with the purchase, activation, support and management of Customer Products on behalf of Distributor.</w:t>
      </w:r>
    </w:p>
    <w:p>
      <w:r>
        <w:t xml:space="preserve">   b. Distributor may cancel or suspend Customer Subscriptions. Microsoft will not be liable to Company or Customer in connection with such actions.</w:t>
      </w:r>
    </w:p>
    <w:p>
      <w:r>
        <w:t xml:space="preserve">   c. Microsoft may suspend or cancel a Customer's Subscription at any time for legal or regulatory reasons or as otherwise permitted. Microsoft will notify Distributor of any such suspension or cancellation.</w:t>
      </w:r>
    </w:p>
    <w:p>
      <w:pPr>
        <w:pStyle w:val="Heading3"/>
      </w:pPr>
      <w:r>
        <w:t>General Requirements and Obligations</w:t>
      </w:r>
    </w:p>
    <w:p>
      <w:pPr>
        <w:pStyle w:val="ListNumber"/>
      </w:pPr>
      <w:r/>
      <w:r>
        <w:rPr>
          <w:b/>
        </w:rPr>
        <w:t>Customer Agreement Acceptance.</w:t>
      </w:r>
      <w:r/>
    </w:p>
    <w:p>
      <w:r>
        <w:t xml:space="preserve">   a. Distributor will ensure that each Customer has a valid and active Customer Agreement before placing an order.</w:t>
      </w:r>
    </w:p>
    <w:p>
      <w:r>
        <w:t xml:space="preserve">   b. Microsoft may prevent submission of an order until Microsoft can confirm that Customer has accepted the Customer Agreement.</w:t>
      </w:r>
    </w:p>
    <w:p>
      <w:r>
        <w:t xml:space="preserve">   c. Microsoft reserves the right to reject any proposed Customer for legal or regulatory reasons.</w:t>
      </w:r>
    </w:p>
    <w:p>
      <w:r>
        <w:t xml:space="preserve">   d. Microsoft may revise the Customer Agreement from time to time. Customer must accept the updated Customer Agreement before submission of orders for new Products or Subscriptions.</w:t>
      </w:r>
    </w:p>
    <w:p>
      <w:pPr>
        <w:pStyle w:val="ListNumber"/>
      </w:pPr>
      <w:r/>
      <w:r>
        <w:rPr>
          <w:b/>
        </w:rPr>
        <w:t>Reservation of Rights.</w:t>
      </w:r>
      <w:r/>
    </w:p>
    <w:p>
      <w:r>
        <w:t xml:space="preserve">   a. Microsoft may terminate any Customer's status as a Customer for compliance with Law or pursuant to the Customer Agreement. Microsoft will promptly notify Company of any such termination.</w:t>
      </w:r>
    </w:p>
    <w:p>
      <w:r>
        <w:t xml:space="preserve">   b. Microsoft may provide any Products directly to Customers and may authorize other entities to do so.</w:t>
      </w:r>
    </w:p>
    <w:p>
      <w:pPr>
        <w:pStyle w:val="ListNumber"/>
      </w:pPr>
      <w:r/>
      <w:r>
        <w:rPr>
          <w:b/>
        </w:rPr>
        <w:t>Product Availability; Fulfillment.</w:t>
      </w:r>
      <w:r/>
    </w:p>
    <w:p>
      <w:r>
        <w:t xml:space="preserve">   a. Microsoft will have no liability to Company or any Customer arising from Product availability or Product shortages, and may limit order quantity.</w:t>
      </w:r>
    </w:p>
    <w:p>
      <w:r>
        <w:t xml:space="preserve">   b. Microsoft may discontinue the availability of any Product at any time.</w:t>
      </w:r>
    </w:p>
    <w:p>
      <w:r>
        <w:t xml:space="preserve">   c. Company shall not resell Products provided by any source other than Distributor, unless such source is a Microsoft-approved distributor.</w:t>
      </w:r>
    </w:p>
    <w:p>
      <w:r>
        <w:t xml:space="preserve">   d. Company shall coordinate with Distributor to ensure fulfillment of each Customer's order.</w:t>
      </w:r>
    </w:p>
    <w:p>
      <w:pPr>
        <w:pStyle w:val="ListNumber"/>
      </w:pPr>
      <w:r/>
      <w:r>
        <w:rPr>
          <w:b/>
        </w:rPr>
        <w:t>Software Offer Terms and Obligations.</w:t>
      </w:r>
      <w:r/>
    </w:p>
    <w:p>
      <w:r>
        <w:t xml:space="preserve">   a. </w:t>
      </w:r>
      <w:r>
        <w:rPr>
          <w:b/>
        </w:rPr>
        <w:t>Proof of License.</w:t>
      </w:r>
      <w:r>
        <w:t xml:space="preserve"> Company will only deliver or facilitate the delivery of license confirmations to Customers who are entitled to receive them under a Customer Agreement.</w:t>
      </w:r>
    </w:p>
    <w:p>
      <w:r>
        <w:t xml:space="preserve">   b. </w:t>
      </w:r>
      <w:r>
        <w:rPr>
          <w:b/>
        </w:rPr>
        <w:t>Installation of Software.</w:t>
      </w:r>
      <w:r>
        <w:t xml:space="preserve"> Company must use all reasonable measures to ensure that Customers use only original Software. Company must retain all records related to the installation of Software. Company must ensure that each Customer acquires sufficient numbers of Microsoft licenses.</w:t>
      </w:r>
    </w:p>
    <w:p>
      <w:pPr>
        <w:pStyle w:val="Heading3"/>
      </w:pPr>
      <w:r>
        <w:t>Operational and Technical Support</w:t>
      </w:r>
    </w:p>
    <w:p>
      <w:pPr>
        <w:pStyle w:val="ListNumber"/>
      </w:pPr>
      <w:r/>
      <w:r>
        <w:rPr>
          <w:b/>
        </w:rPr>
        <w:t>Company Support Obligations.</w:t>
      </w:r>
      <w:r/>
    </w:p>
    <w:p>
      <w:r>
        <w:t xml:space="preserve">   a. Where technical support has been delegated by Distributor:</w:t>
      </w:r>
    </w:p>
    <w:p>
      <w:r>
        <w:t xml:space="preserve">      - Company must provide support services to Customers on a continuous basis;</w:t>
      </w:r>
    </w:p>
    <w:p>
      <w:r>
        <w:t xml:space="preserve">      - Company must be the primary point of contact for all operational or technical support issues;</w:t>
      </w:r>
    </w:p>
    <w:p>
      <w:r>
        <w:t xml:space="preserve">      - Company is responsible for informing Customers of Company's technical support processes;</w:t>
      </w:r>
    </w:p>
    <w:p>
      <w:r>
        <w:t xml:space="preserve">      - Company may escalate to Microsoft through Distributor only those issues that can only be resolved by Microsoft.</w:t>
      </w:r>
    </w:p>
    <w:p>
      <w:r>
        <w:t xml:space="preserve">   b. For Software Perpetual License and Software Subscription offers, Microsoft will provide support services. Company will only be responsible for providing support directly related to procurement and general fulfillment.</w:t>
      </w:r>
    </w:p>
    <w:p>
      <w:r>
        <w:t xml:space="preserve">   c. If a Customer makes a claim on the SLA, Company must promptly escalate the claim to Distributor for review.</w:t>
      </w:r>
    </w:p>
    <w:p>
      <w:r>
        <w:t xml:space="preserve">   d. Microsoft may require Company to maintain certain support performance levels. If remediation is necessary, Company will provide a report of its support capabilities and perform any necessary additional training.</w:t>
      </w:r>
    </w:p>
    <w:p>
      <w:r>
        <w:t xml:space="preserve">   e. Any support tickets submitted on behalf of a Customer must be submitted to Microsoft by Distributor, and may not be submitted by Company.</w:t>
      </w:r>
    </w:p>
    <w:p>
      <w:pPr>
        <w:pStyle w:val="ListNumber"/>
      </w:pPr>
      <w:r/>
      <w:r>
        <w:rPr>
          <w:b/>
        </w:rPr>
        <w:t>Support Contact Information.</w:t>
      </w:r>
      <w:r>
        <w:t xml:space="preserve"> Company will provide Microsoft with telephone numbers, email addresses and website addresses for Company's support personnel upon request.</w:t>
      </w:r>
    </w:p>
    <w:p>
      <w:pPr>
        <w:pStyle w:val="ListNumber"/>
      </w:pPr>
      <w:r/>
      <w:r>
        <w:rPr>
          <w:b/>
        </w:rPr>
        <w:t>Support Metrics Report.</w:t>
      </w:r>
      <w:r>
        <w:t xml:space="preserve"> Company will store case information in an incident management system enabling generation of monthly reports. The parties agree to treat the information reported under this section as Confidential Information.</w:t>
      </w:r>
    </w:p>
    <w:p>
      <w:pPr>
        <w:pStyle w:val="ListNumber"/>
      </w:pPr>
      <w:r/>
      <w:r>
        <w:rPr>
          <w:b/>
        </w:rPr>
        <w:t>Administrative Access.</w:t>
      </w:r>
      <w:r/>
    </w:p>
    <w:p>
      <w:r>
        <w:t xml:space="preserve">   a. Administrative Access Credentials are the property of the Customer. Company must provide Customer with any Administrative Access Credentials and must cooperate with their transference to Customer or any other Microsoft reseller at Customer's direction.</w:t>
      </w:r>
    </w:p>
    <w:p>
      <w:r>
        <w:t xml:space="preserve">   b. If Company retains or obtains any Administrative Access Credentials, or otherwise accesses Customer Data, Company must enter into an Independent Customer Agreement with Customer with terms consistent with Data Protection Laws.</w:t>
      </w:r>
    </w:p>
    <w:p>
      <w:pPr>
        <w:pStyle w:val="Heading3"/>
      </w:pPr>
      <w:r>
        <w:t>Defense Obligations</w:t>
      </w:r>
    </w:p>
    <w:p>
      <w:r>
        <w:t>Subject to the conditions set forth in the Channel Terms, Company will defend Microsoft from, and will pay any resulting adverse final judgment or settlement associated with, a Claim that arises out of or is connected with any default or breach of the Agreement by Company, Company's sale or distribution of any Product, or any other act or omission by Company.</w:t>
      </w:r>
    </w:p>
    <w:p>
      <w:pPr>
        <w:pStyle w:val="Heading3"/>
      </w:pPr>
      <w:r>
        <w:t>Customer Data and Privacy Obligations</w:t>
      </w:r>
    </w:p>
    <w:p>
      <w:pPr>
        <w:pStyle w:val="ListNumber"/>
      </w:pPr>
      <w:r/>
      <w:r>
        <w:rPr>
          <w:b/>
        </w:rPr>
        <w:t>Privacy.</w:t>
      </w:r>
      <w:r>
        <w:t xml:space="preserve"> Before obtaining Personal Data from Data Subjects, Company must obtain their legally valid permission or have another valid legal basis to permit the Processing and transfer of the Personal Data.</w:t>
      </w:r>
    </w:p>
    <w:p>
      <w:pPr>
        <w:pStyle w:val="ListNumber"/>
      </w:pPr>
      <w:r/>
      <w:r>
        <w:rPr>
          <w:b/>
        </w:rPr>
        <w:t>Customer Data.</w:t>
      </w:r>
      <w:r/>
    </w:p>
    <w:p>
      <w:r>
        <w:t xml:space="preserve">   b. Company shall not delegate administrative privileges or provide access to Customer Data to a third party without Customer's prior consent or in violation of any Laws.</w:t>
      </w:r>
    </w:p>
    <w:p>
      <w:r>
        <w:t xml:space="preserve">   c. Company shall use Customer Data only to provide Customer with the Products and support services specified under this Channel Authorization.</w:t>
      </w:r>
    </w:p>
    <w:p>
      <w:r>
        <w:t xml:space="preserve">   d. If Company receives a request for Customer Data from a law enforcement agency, Company shall redirect the law enforcement agency to request that Customer Data directly from Customer.</w:t>
      </w:r>
    </w:p>
    <w:p>
      <w:r>
        <w:t xml:space="preserve">   e. Company shall require in its agreements with Customer that Customer notify individual users that their Personal Data may be Processed for the purpose of disclosing it to law enforcement when required by Laws.</w:t>
      </w:r>
    </w:p>
    <w:p>
      <w:r>
        <w:t xml:space="preserve">   f. Company and Microsoft are independent processors for the mutual Customer with respect to the Processing of Customer Data.</w:t>
      </w:r>
    </w:p>
    <w:p>
      <w:r>
        <w:t xml:space="preserve">   g. In the event Company becomes aware of a Security Incident, Company must notify Microsoft at msrc.microsoft.com/report promptly and without undue delay, but in no event more than </w:t>
      </w:r>
      <w:r>
        <w:rPr>
          <w:b/>
        </w:rPr>
        <w:t>72 hours</w:t>
      </w:r>
      <w:r>
        <w:t xml:space="preserve"> after having become aware of the Security Incident.</w:t>
      </w:r>
    </w:p>
    <w:p>
      <w:pPr>
        <w:pStyle w:val="ListNumber"/>
      </w:pPr>
      <w:r/>
      <w:r>
        <w:rPr>
          <w:b/>
        </w:rPr>
        <w:t>Other Security Obligations.</w:t>
      </w:r>
      <w:r>
        <w:t xml:space="preserve"> Company will:</w:t>
      </w:r>
    </w:p>
    <w:p>
      <w:r>
        <w:t xml:space="preserve">   - Ensure that only authorized Representatives are given access accounts to Partner Portals;</w:t>
      </w:r>
    </w:p>
    <w:p>
      <w:r>
        <w:t xml:space="preserve">   - Ensure that all access credentials are responsibly managed and secured;</w:t>
      </w:r>
    </w:p>
    <w:p>
      <w:r>
        <w:t xml:space="preserve">   - </w:t>
      </w:r>
      <w:r>
        <w:rPr>
          <w:b/>
        </w:rPr>
        <w:t>Enable a multifactor authentication service</w:t>
      </w:r>
      <w:r>
        <w:t xml:space="preserve"> in accessing any Microsoft Commercial Cloud portal.</w:t>
      </w:r>
    </w:p>
    <w:p>
      <w:pPr>
        <w:pStyle w:val="Heading3"/>
      </w:pPr>
      <w:r>
        <w:t>Suspension; Term and Termination; Service Continuity</w:t>
      </w:r>
    </w:p>
    <w:p>
      <w:pPr>
        <w:pStyle w:val="ListNumber"/>
      </w:pPr>
      <w:r/>
      <w:r>
        <w:rPr>
          <w:b/>
        </w:rPr>
        <w:t>Term.</w:t>
      </w:r>
      <w:r>
        <w:t xml:space="preserve"> Company shall remain authorized as an Indirect Reseller until this Channel Authorization is terminated.</w:t>
      </w:r>
    </w:p>
    <w:p>
      <w:pPr>
        <w:pStyle w:val="ListNumber"/>
      </w:pPr>
      <w:r/>
      <w:r>
        <w:rPr>
          <w:b/>
        </w:rPr>
        <w:t>Automatic Termination.</w:t>
      </w:r>
      <w:r>
        <w:t xml:space="preserve"> Termination of either the Core Terms or the Channel Terms shall immediately terminate this Channel Authorization.</w:t>
      </w:r>
    </w:p>
    <w:p>
      <w:pPr>
        <w:pStyle w:val="ListNumber"/>
      </w:pPr>
      <w:r/>
      <w:r>
        <w:rPr>
          <w:b/>
        </w:rPr>
        <w:t>Termination without Cause.</w:t>
      </w:r>
      <w:r>
        <w:t xml:space="preserve"> Either party may terminate this Channel Authorization at any time without cause by giving not less than thirty (30) days' prior written notice.</w:t>
      </w:r>
    </w:p>
    <w:p>
      <w:pPr>
        <w:pStyle w:val="ListNumber"/>
      </w:pPr>
      <w:r/>
      <w:r>
        <w:rPr>
          <w:b/>
        </w:rPr>
        <w:t>Termination for Cause.</w:t>
      </w:r>
      <w:r>
        <w:t xml:space="preserve"> Curable breaches allow 30 days to cure. Immediate termination applies to confidentiality breaches or IP infringement.</w:t>
      </w:r>
    </w:p>
    <w:p>
      <w:pPr>
        <w:pStyle w:val="ListNumber"/>
      </w:pPr>
      <w:r/>
      <w:r>
        <w:rPr>
          <w:b/>
        </w:rPr>
        <w:t>Suspension.</w:t>
      </w:r>
      <w:r>
        <w:t xml:space="preserve"> Microsoft may suspend Company's access to any online tools or systems during any period of Company's material breach.</w:t>
      </w:r>
    </w:p>
    <w:p>
      <w:pPr>
        <w:pStyle w:val="ListNumber"/>
      </w:pPr>
      <w:r/>
      <w:r>
        <w:rPr>
          <w:b/>
        </w:rPr>
        <w:t>Effect of Termination.</w:t>
      </w:r>
      <w:r>
        <w:t xml:space="preserve"> Upon termination, Company must:</w:t>
      </w:r>
    </w:p>
    <w:p>
      <w:r>
        <w:t xml:space="preserve">   - Immediately stop using all rights granted by this Channel Authorization;</w:t>
      </w:r>
    </w:p>
    <w:p>
      <w:r>
        <w:t xml:space="preserve">   - Immediately cease distribution of the Products;</w:t>
      </w:r>
    </w:p>
    <w:p>
      <w:r>
        <w:t xml:space="preserve">   - Within </w:t>
      </w:r>
      <w:r>
        <w:rPr>
          <w:b/>
        </w:rPr>
        <w:t>twenty-four (24) hours</w:t>
      </w:r>
      <w:r>
        <w:t xml:space="preserve"> of termination, shut down any websites or pages that include any advertising, marketing or branding related to the Products or Microsoft Marks;</w:t>
      </w:r>
    </w:p>
    <w:p>
      <w:r>
        <w:t xml:space="preserve">   - Promptly remove any other advertising, marketing or branding that includes the Products or Microsoft Marks.</w:t>
      </w:r>
    </w:p>
    <w:p>
      <w:pPr>
        <w:pStyle w:val="ListNumber"/>
      </w:pPr>
      <w:r/>
      <w:r>
        <w:rPr>
          <w:b/>
        </w:rPr>
        <w:t>Termination of Distributor.</w:t>
      </w:r>
      <w:r>
        <w:t xml:space="preserve"> Expiration or termination of the Distributor Agreement shall immediately terminate any Product distribution rights granted to Company.</w:t>
      </w:r>
    </w:p>
    <w:p>
      <w:pPr>
        <w:pStyle w:val="ListNumber"/>
      </w:pPr>
      <w:r/>
      <w:r>
        <w:rPr>
          <w:b/>
        </w:rPr>
        <w:t>Customer Change of Partner.</w:t>
      </w:r>
      <w:r/>
    </w:p>
    <w:p>
      <w:r>
        <w:t xml:space="preserve">   a. Customer may elect to change its reseller or distributor. If a Customer elects to terminate its relationship with Company, Company will not have any claim against Microsoft for damages or lost profits.</w:t>
      </w:r>
    </w:p>
    <w:p>
      <w:r>
        <w:t xml:space="preserve">   b. Company must use commercially reasonable efforts to cooperate to facilitate the transference of any Customer orders, subscriptions, administrative credentials, Customer Discounts, and Customer Special Offers to a new reseller or distributor.</w:t>
      </w:r>
    </w:p>
    <w:p>
      <w:pPr>
        <w:pStyle w:val="ListNumber"/>
      </w:pPr>
      <w:r/>
      <w:r>
        <w:rPr>
          <w:b/>
        </w:rPr>
        <w:t>Notice of Changes.</w:t>
      </w:r>
      <w:r>
        <w:t xml:space="preserve"> Microsoft may modify this Channel Authorization with:</w:t>
      </w:r>
    </w:p>
    <w:p>
      <w:r>
        <w:t xml:space="preserve">   - </w:t>
      </w:r>
      <w:r>
        <w:rPr>
          <w:b/>
        </w:rPr>
        <w:t>Five (5) days'</w:t>
      </w:r>
      <w:r>
        <w:t xml:space="preserve"> prior notice if modifications relate to the storage, handling or distribution of Microsoft intellectual property;</w:t>
      </w:r>
    </w:p>
    <w:p>
      <w:r>
        <w:t xml:space="preserve">   - </w:t>
      </w:r>
      <w:r>
        <w:rPr>
          <w:b/>
        </w:rPr>
        <w:t>Thirty (30) days'</w:t>
      </w:r>
      <w:r>
        <w:t xml:space="preserve"> prior notice in all other cases.</w:t>
      </w:r>
    </w:p>
    <w:p>
      <w:pPr>
        <w:pStyle w:val="ListNumber"/>
      </w:pPr>
      <w:r/>
      <w:r>
        <w:rPr>
          <w:b/>
        </w:rPr>
        <w:t>Continuity of Service to Customers.</w:t>
      </w:r>
      <w:r>
        <w:t xml:space="preserve"> If Microsoft reasonably determines that Company is noncompliant and has put continuity of service for Customers at risk, Microsoft may disclose necessary information to Customers and other resellers, and may provide Customers the option to purchase Products directly from Microsoft or other Microsoft resellers.</w:t>
      </w:r>
    </w:p>
    <w:p>
      <w:pPr>
        <w:pStyle w:val="Heading2"/>
      </w:pPr>
      <w:r>
        <w:t>Microsoft Partner Agreement Acceptance Terms</w:t>
      </w:r>
    </w:p>
    <w:p>
      <w:r>
        <w:t>Company's acceptance constitutes acceptance of each Country Specific Agreement and agreement to be bound by the terms of each Offer without any additions or modifications whatsoever.</w:t>
      </w:r>
    </w:p>
    <w:p>
      <w:r>
        <w:t>Each Country Specific Agreement is entered into between Company and the applicable Contracting Microsoft Entity as of the Effective Date.</w:t>
      </w:r>
    </w:p>
    <w:p>
      <w:pPr>
        <w:pStyle w:val="Heading3"/>
      </w:pPr>
      <w:r>
        <w:t>Contracting Microsoft Entity</w:t>
      </w:r>
    </w:p>
    <w:p>
      <w:r>
        <w:rPr>
          <w:b/>
        </w:rPr>
        <w:t>Microsoft Corporation</w:t>
      </w:r>
    </w:p>
    <w:p>
      <w:r>
        <w:t>One Microsoft Way</w:t>
      </w:r>
    </w:p>
    <w:p>
      <w:r>
        <w:t>Redmond, WA 98052 USA</w:t>
      </w:r>
    </w:p>
    <w:p>
      <w:r>
        <w:rPr>
          <w:i/>
          <w:sz w:val="18"/>
        </w:rPr>
        <w:t>Send notices to:</w:t>
      </w:r>
    </w:p>
    <w:p>
      <w:r>
        <w:t>Microsoft Corporation</w:t>
      </w:r>
    </w:p>
    <w:p>
      <w:r>
        <w:t>6880 Sierra Center Parkway</w:t>
      </w:r>
    </w:p>
    <w:p>
      <w:r>
        <w:t>Reno, NV 89511 USA</w:t>
      </w:r>
    </w:p>
    <w:p>
      <w:pPr>
        <w:pStyle w:val="Heading3"/>
      </w:pPr>
      <w:r>
        <w:t>Country Specific Provisions</w:t>
      </w:r>
    </w:p>
    <w:p>
      <w:r>
        <w:rPr>
          <w:b/>
        </w:rPr>
        <w:t>Applicable Law and Venue (added to Core Terms, Miscellaneous section):</w:t>
      </w:r>
    </w:p>
    <w:p>
      <w:pPr>
        <w:ind w:left="720"/>
      </w:pPr>
      <w:r>
        <w:t>This Agreement is governed by and interpreted in accordance with the laws of the State of Washington and the federal laws of the United States. The parties consent to the exclusive jurisdiction and venue in the courts sitting in King County, Washington. Company waives all defenses of lack of personal jurisdiction and forum non conveniens.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1A2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2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